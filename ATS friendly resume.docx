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AF25" w14:textId="77777777" w:rsidR="00682A58" w:rsidRPr="00B96163" w:rsidRDefault="00000000">
      <w:pPr>
        <w:keepLines/>
        <w:jc w:val="center"/>
        <w:rPr>
          <w:b/>
          <w:sz w:val="48"/>
          <w:szCs w:val="48"/>
        </w:rPr>
      </w:pPr>
      <w:r w:rsidRPr="00B96163">
        <w:rPr>
          <w:b/>
          <w:sz w:val="48"/>
          <w:szCs w:val="48"/>
        </w:rPr>
        <w:t>JAY MENDOZA</w:t>
      </w:r>
    </w:p>
    <w:p w14:paraId="661BA483" w14:textId="77777777" w:rsidR="00B96163" w:rsidRDefault="00B96163">
      <w:pPr>
        <w:keepLines/>
        <w:jc w:val="center"/>
      </w:pPr>
    </w:p>
    <w:p w14:paraId="1E6CF52E" w14:textId="76F958CC" w:rsidR="00682A58" w:rsidRDefault="00000000" w:rsidP="009A70F4">
      <w:pPr>
        <w:keepLines/>
        <w:jc w:val="center"/>
      </w:pPr>
      <w:r>
        <w:rPr>
          <w:b/>
        </w:rPr>
        <w:t>Aspiring IT Specialist | Web Development | Computer Setup &amp; Technical Support</w:t>
      </w:r>
      <w:r>
        <w:t xml:space="preserve"> jaymendoza806@gmail.com</w:t>
      </w:r>
    </w:p>
    <w:p w14:paraId="5506AD7E" w14:textId="77777777" w:rsidR="00682A58" w:rsidRDefault="00000000">
      <w:pPr>
        <w:keepLines/>
        <w:pBdr>
          <w:bottom w:val="single" w:sz="5" w:space="3" w:color="777777"/>
        </w:pBdr>
        <w:spacing w:before="40" w:after="60"/>
      </w:pPr>
      <w:r>
        <w:rPr>
          <w:b/>
        </w:rPr>
        <w:t>PROFESSIONAL SUMMARY</w:t>
      </w:r>
    </w:p>
    <w:p w14:paraId="7C3A950F" w14:textId="77777777" w:rsidR="00682A58" w:rsidRDefault="00000000">
      <w:r>
        <w:t>Third-year BSIT student at Northeastern College (started 2024; expected graduation 2028) with foundational knowledge of C++, C#, HTML, CSS, JavaScript, PHP, Bootstrap, MySQL, computer setup, and basic technical troubleshooting. Academic project roles include programmer for two Student Management System projects and system tester for Task Manager and 828 Cafe System. Seeking an entry-level IT Specialist opportunity involving technical support, system testing, and web-related tasks.</w:t>
      </w:r>
    </w:p>
    <w:p w14:paraId="7E9459B7" w14:textId="77777777" w:rsidR="00B96163" w:rsidRDefault="00B96163"/>
    <w:p w14:paraId="6E755BEE" w14:textId="77777777" w:rsidR="00682A58" w:rsidRDefault="00000000">
      <w:pPr>
        <w:keepLines/>
        <w:pBdr>
          <w:bottom w:val="single" w:sz="5" w:space="3" w:color="777777"/>
        </w:pBdr>
        <w:spacing w:before="100" w:after="60"/>
      </w:pPr>
      <w:r>
        <w:rPr>
          <w:b/>
        </w:rPr>
        <w:t>ACADEMIC PROJECT EXPERIENCE</w:t>
      </w:r>
    </w:p>
    <w:p w14:paraId="2754A07D" w14:textId="6AE7AE05" w:rsidR="00682A58" w:rsidRDefault="00000000">
      <w:pPr>
        <w:keepNext/>
        <w:keepLines/>
        <w:tabs>
          <w:tab w:val="right" w:pos="9360"/>
        </w:tabs>
        <w:spacing w:before="20" w:after="0"/>
      </w:pPr>
      <w:r>
        <w:rPr>
          <w:b/>
        </w:rPr>
        <w:t>Student Management System | Programmer</w:t>
      </w:r>
      <w:r>
        <w:rPr>
          <w:b/>
        </w:rPr>
        <w:tab/>
      </w:r>
      <w:r w:rsidR="00B96163">
        <w:rPr>
          <w:b/>
        </w:rPr>
        <w:t>2024</w:t>
      </w:r>
    </w:p>
    <w:p w14:paraId="749DABF5" w14:textId="77777777" w:rsidR="00682A58" w:rsidRDefault="00000000">
      <w:pPr>
        <w:pStyle w:val="ListBullet"/>
        <w:keepLines/>
        <w:spacing w:after="40"/>
        <w:ind w:left="331" w:hanging="230"/>
      </w:pPr>
      <w:r>
        <w:t>Worked on a student management system using C++ for academic coursework.</w:t>
      </w:r>
    </w:p>
    <w:p w14:paraId="21D8861B" w14:textId="77777777" w:rsidR="00B96163" w:rsidRDefault="00B96163" w:rsidP="00B96163">
      <w:pPr>
        <w:pStyle w:val="ListBullet"/>
        <w:keepLines/>
        <w:numPr>
          <w:ilvl w:val="0"/>
          <w:numId w:val="0"/>
        </w:numPr>
        <w:spacing w:after="40"/>
        <w:ind w:left="331"/>
      </w:pPr>
    </w:p>
    <w:p w14:paraId="5FDAB9F5" w14:textId="68D47670" w:rsidR="00682A58" w:rsidRDefault="00000000">
      <w:pPr>
        <w:keepNext/>
        <w:keepLines/>
        <w:tabs>
          <w:tab w:val="right" w:pos="9360"/>
        </w:tabs>
        <w:spacing w:before="20" w:after="0"/>
      </w:pPr>
      <w:r>
        <w:rPr>
          <w:b/>
        </w:rPr>
        <w:t>Student Management System | Programmer</w:t>
      </w:r>
      <w:r>
        <w:rPr>
          <w:b/>
        </w:rPr>
        <w:tab/>
      </w:r>
      <w:r w:rsidR="00B96163">
        <w:rPr>
          <w:b/>
        </w:rPr>
        <w:t>2025</w:t>
      </w:r>
    </w:p>
    <w:p w14:paraId="58D14FBE" w14:textId="77777777" w:rsidR="00B96163" w:rsidRDefault="00000000">
      <w:pPr>
        <w:pStyle w:val="ListBullet"/>
        <w:keepLines/>
        <w:spacing w:after="40"/>
        <w:ind w:left="331" w:hanging="230"/>
      </w:pPr>
      <w:r>
        <w:t xml:space="preserve">Contributed to a student management system with a user interface and database </w:t>
      </w:r>
    </w:p>
    <w:p w14:paraId="5886EC60" w14:textId="54F5E86C" w:rsidR="00B96163" w:rsidRDefault="00000000" w:rsidP="00B96163">
      <w:pPr>
        <w:pStyle w:val="ListBullet"/>
        <w:keepLines/>
        <w:numPr>
          <w:ilvl w:val="0"/>
          <w:numId w:val="0"/>
        </w:numPr>
        <w:spacing w:after="40"/>
        <w:ind w:left="331"/>
      </w:pPr>
      <w:r>
        <w:t>using HTML, CSS, JavaScript, and an MVC framework.</w:t>
      </w:r>
    </w:p>
    <w:p w14:paraId="1F949D53" w14:textId="77777777" w:rsidR="00B96163" w:rsidRDefault="00B96163" w:rsidP="00B96163">
      <w:pPr>
        <w:pStyle w:val="ListBullet"/>
        <w:keepLines/>
        <w:numPr>
          <w:ilvl w:val="0"/>
          <w:numId w:val="0"/>
        </w:numPr>
        <w:spacing w:after="40"/>
        <w:ind w:left="331"/>
      </w:pPr>
    </w:p>
    <w:p w14:paraId="1DAAAC73" w14:textId="6EFB6D09" w:rsidR="00682A58" w:rsidRDefault="00000000">
      <w:pPr>
        <w:keepNext/>
        <w:keepLines/>
        <w:tabs>
          <w:tab w:val="right" w:pos="9360"/>
        </w:tabs>
        <w:spacing w:before="20" w:after="0"/>
      </w:pPr>
      <w:r>
        <w:rPr>
          <w:b/>
        </w:rPr>
        <w:t>Task Manager | System Tester</w:t>
      </w:r>
      <w:r>
        <w:rPr>
          <w:b/>
        </w:rPr>
        <w:tab/>
      </w:r>
      <w:r w:rsidR="00B96163">
        <w:rPr>
          <w:b/>
        </w:rPr>
        <w:t>2026</w:t>
      </w:r>
    </w:p>
    <w:p w14:paraId="37A689F9" w14:textId="77777777" w:rsidR="00682A58" w:rsidRDefault="00000000">
      <w:pPr>
        <w:pStyle w:val="ListBullet"/>
        <w:keepLines/>
        <w:spacing w:after="40"/>
        <w:ind w:left="331" w:hanging="230"/>
      </w:pPr>
      <w:r>
        <w:t>Participated in system testing for an academic project.</w:t>
      </w:r>
    </w:p>
    <w:p w14:paraId="0B07F944" w14:textId="3E92F432" w:rsidR="00682A58" w:rsidRDefault="00000000">
      <w:pPr>
        <w:keepNext/>
        <w:keepLines/>
        <w:tabs>
          <w:tab w:val="right" w:pos="9360"/>
        </w:tabs>
        <w:spacing w:before="20" w:after="0"/>
      </w:pPr>
      <w:r>
        <w:rPr>
          <w:b/>
        </w:rPr>
        <w:t>828 Cafe System | System Tester</w:t>
      </w:r>
      <w:r>
        <w:rPr>
          <w:b/>
        </w:rPr>
        <w:tab/>
      </w:r>
    </w:p>
    <w:p w14:paraId="4BF25715" w14:textId="77777777" w:rsidR="00682A58" w:rsidRDefault="00000000">
      <w:pPr>
        <w:pStyle w:val="ListBullet"/>
        <w:keepLines/>
        <w:spacing w:after="40"/>
        <w:ind w:left="331" w:hanging="230"/>
      </w:pPr>
      <w:r>
        <w:t>Participated in system testing for an academic project.</w:t>
      </w:r>
    </w:p>
    <w:p w14:paraId="31B5CF6E" w14:textId="77777777" w:rsidR="00B96163" w:rsidRDefault="00B96163" w:rsidP="00B96163">
      <w:pPr>
        <w:pStyle w:val="ListBullet"/>
        <w:keepLines/>
        <w:numPr>
          <w:ilvl w:val="0"/>
          <w:numId w:val="0"/>
        </w:numPr>
        <w:spacing w:after="40"/>
        <w:ind w:left="331"/>
      </w:pPr>
    </w:p>
    <w:p w14:paraId="2B038F01" w14:textId="77777777" w:rsidR="00682A58" w:rsidRDefault="00000000">
      <w:pPr>
        <w:keepLines/>
        <w:pBdr>
          <w:bottom w:val="single" w:sz="5" w:space="3" w:color="777777"/>
        </w:pBdr>
        <w:spacing w:before="100" w:after="60"/>
      </w:pPr>
      <w:r>
        <w:rPr>
          <w:b/>
        </w:rPr>
        <w:t>EDUCATION</w:t>
      </w:r>
    </w:p>
    <w:p w14:paraId="4291F30D" w14:textId="77777777" w:rsidR="00682A58" w:rsidRDefault="00000000">
      <w:pPr>
        <w:keepLines/>
        <w:spacing w:after="0"/>
      </w:pPr>
      <w:r>
        <w:rPr>
          <w:b/>
        </w:rPr>
        <w:t>Bachelor of Science in Information Technology (BSIT)</w:t>
      </w:r>
    </w:p>
    <w:p w14:paraId="742623D1" w14:textId="77777777" w:rsidR="00682A58" w:rsidRDefault="00000000">
      <w:pPr>
        <w:keepLines/>
        <w:spacing w:after="0"/>
      </w:pPr>
      <w:r>
        <w:t>Northeastern College, Santiago City, Isabela, Philippines</w:t>
      </w:r>
    </w:p>
    <w:p w14:paraId="032ABE92" w14:textId="77777777" w:rsidR="00B96163" w:rsidRDefault="00000000">
      <w:pPr>
        <w:keepLines/>
      </w:pPr>
      <w:r>
        <w:t xml:space="preserve">Third-year student </w:t>
      </w:r>
    </w:p>
    <w:p w14:paraId="763910EB" w14:textId="4F68D11A" w:rsidR="00682A58" w:rsidRDefault="00000000">
      <w:pPr>
        <w:keepLines/>
      </w:pPr>
      <w:r>
        <w:t>Started 2024 | Expected graduation: 2028</w:t>
      </w:r>
    </w:p>
    <w:p w14:paraId="4B35CE1F" w14:textId="77777777" w:rsidR="00B96163" w:rsidRDefault="00B96163">
      <w:pPr>
        <w:keepLines/>
      </w:pPr>
    </w:p>
    <w:p w14:paraId="064AFB4A" w14:textId="77777777" w:rsidR="00682A58" w:rsidRDefault="00000000">
      <w:pPr>
        <w:keepLines/>
        <w:pBdr>
          <w:bottom w:val="single" w:sz="5" w:space="3" w:color="777777"/>
        </w:pBdr>
        <w:spacing w:before="100" w:after="60"/>
      </w:pPr>
      <w:r>
        <w:rPr>
          <w:b/>
        </w:rPr>
        <w:t>TECHNICAL SKILLS</w:t>
      </w:r>
    </w:p>
    <w:p w14:paraId="0596F95D" w14:textId="77777777" w:rsidR="00682A58" w:rsidRDefault="00000000">
      <w:pPr>
        <w:pStyle w:val="ListBullet"/>
        <w:keepLines/>
        <w:ind w:left="331" w:hanging="230"/>
      </w:pPr>
      <w:r>
        <w:rPr>
          <w:b/>
        </w:rPr>
        <w:t xml:space="preserve">Programming &amp; web development: </w:t>
      </w:r>
      <w:r>
        <w:t>C++, C#, HTML, CSS, JavaScript, PHP, Bootstrap, MVC framework.</w:t>
      </w:r>
    </w:p>
    <w:p w14:paraId="0BE91019" w14:textId="77777777" w:rsidR="00682A58" w:rsidRDefault="00000000">
      <w:pPr>
        <w:pStyle w:val="ListBullet"/>
        <w:keepLines/>
        <w:ind w:left="331" w:hanging="230"/>
      </w:pPr>
      <w:r>
        <w:rPr>
          <w:b/>
        </w:rPr>
        <w:t xml:space="preserve">Database &amp; development tools: </w:t>
      </w:r>
      <w:r>
        <w:t>MySQL, XAMPP, Visual Studio, Git/GitHub.</w:t>
      </w:r>
    </w:p>
    <w:p w14:paraId="071B421D" w14:textId="77777777" w:rsidR="00682A58" w:rsidRDefault="00000000">
      <w:pPr>
        <w:pStyle w:val="ListBullet"/>
        <w:keepLines/>
        <w:ind w:left="331" w:hanging="230"/>
      </w:pPr>
      <w:r>
        <w:rPr>
          <w:b/>
        </w:rPr>
        <w:t xml:space="preserve">Other tools &amp; IT support: </w:t>
      </w:r>
      <w:r>
        <w:t>Cisco, Flutter, computer setup and installation, basic troubleshooting, Microsoft Word and PowerPoint.</w:t>
      </w:r>
    </w:p>
    <w:p w14:paraId="62D8974F" w14:textId="77777777" w:rsidR="00B96163" w:rsidRDefault="00B96163" w:rsidP="00B96163">
      <w:pPr>
        <w:pStyle w:val="ListBullet"/>
        <w:keepLines/>
        <w:numPr>
          <w:ilvl w:val="0"/>
          <w:numId w:val="0"/>
        </w:numPr>
        <w:ind w:left="331"/>
      </w:pPr>
    </w:p>
    <w:p w14:paraId="3BC3FA66" w14:textId="77777777" w:rsidR="00682A58" w:rsidRDefault="00000000">
      <w:pPr>
        <w:keepLines/>
        <w:pBdr>
          <w:bottom w:val="single" w:sz="5" w:space="3" w:color="777777"/>
        </w:pBdr>
        <w:spacing w:before="100" w:after="60"/>
      </w:pPr>
      <w:r>
        <w:rPr>
          <w:b/>
        </w:rPr>
        <w:t>SEMINARS, WORKSHOPS &amp; WEBINARS</w:t>
      </w:r>
    </w:p>
    <w:p w14:paraId="6869E6CE" w14:textId="7F3846F5" w:rsidR="00682A58" w:rsidRDefault="00000000">
      <w:pPr>
        <w:pStyle w:val="ListBullet"/>
        <w:keepLines/>
        <w:ind w:left="331" w:hanging="230"/>
      </w:pPr>
      <w:r>
        <w:rPr>
          <w:b/>
        </w:rPr>
        <w:t xml:space="preserve">10th </w:t>
      </w:r>
      <w:r w:rsidR="00B96163">
        <w:rPr>
          <w:b/>
        </w:rPr>
        <w:t xml:space="preserve">NC </w:t>
      </w:r>
      <w:r>
        <w:rPr>
          <w:b/>
        </w:rPr>
        <w:t xml:space="preserve">I.T. Week 2026: </w:t>
      </w:r>
      <w:r>
        <w:t>Participated in four seminar/workshop sessions: “Integrating IoT in Capstone Project,” “Video Editing Tips and Tricks,” “Programming Fundamentals,” and “Agentic AI.” Event theme: “IT Beyond Horizons: Igniting Innovation, Transforming Tomorrow,” in collaboration with the Third-Year BSIT Professional Development class of 2026.</w:t>
      </w:r>
    </w:p>
    <w:p w14:paraId="41C85F2D" w14:textId="77777777" w:rsidR="00682A58" w:rsidRDefault="00000000">
      <w:pPr>
        <w:pStyle w:val="ListBullet"/>
        <w:keepLines/>
        <w:ind w:left="331" w:hanging="230"/>
      </w:pPr>
      <w:r>
        <w:rPr>
          <w:b/>
        </w:rPr>
        <w:t xml:space="preserve">Webinar certificates: </w:t>
      </w:r>
      <w:r>
        <w:t>Certificates from webinars associated with DOST and DICT 4.</w:t>
      </w:r>
    </w:p>
    <w:p w14:paraId="473E31A2" w14:textId="77777777" w:rsidR="00B96163" w:rsidRDefault="00B96163" w:rsidP="00B96163">
      <w:pPr>
        <w:pStyle w:val="ListBullet"/>
        <w:keepLines/>
        <w:numPr>
          <w:ilvl w:val="0"/>
          <w:numId w:val="0"/>
        </w:numPr>
        <w:ind w:left="331"/>
      </w:pPr>
    </w:p>
    <w:p w14:paraId="3EF8223B" w14:textId="77777777" w:rsidR="00682A58" w:rsidRDefault="00000000">
      <w:pPr>
        <w:keepLines/>
        <w:pBdr>
          <w:bottom w:val="single" w:sz="5" w:space="3" w:color="777777"/>
        </w:pBdr>
        <w:spacing w:before="100" w:after="60"/>
      </w:pPr>
      <w:r>
        <w:rPr>
          <w:b/>
        </w:rPr>
        <w:t>CORE COMPETENCIES</w:t>
      </w:r>
    </w:p>
    <w:p w14:paraId="504605F4" w14:textId="77777777" w:rsidR="00682A58" w:rsidRDefault="00000000">
      <w:pPr>
        <w:spacing w:after="0"/>
      </w:pPr>
      <w:r>
        <w:t>Problem-solving | Teamwork | Communication | Adaptability | Willingness to learn | Patience during troubleshooting</w:t>
      </w:r>
    </w:p>
    <w:sectPr w:rsidR="00682A58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963493">
    <w:abstractNumId w:val="8"/>
  </w:num>
  <w:num w:numId="2" w16cid:durableId="1580671975">
    <w:abstractNumId w:val="6"/>
  </w:num>
  <w:num w:numId="3" w16cid:durableId="1808665302">
    <w:abstractNumId w:val="5"/>
  </w:num>
  <w:num w:numId="4" w16cid:durableId="505705777">
    <w:abstractNumId w:val="4"/>
  </w:num>
  <w:num w:numId="5" w16cid:durableId="799609177">
    <w:abstractNumId w:val="7"/>
  </w:num>
  <w:num w:numId="6" w16cid:durableId="818111041">
    <w:abstractNumId w:val="3"/>
  </w:num>
  <w:num w:numId="7" w16cid:durableId="1793286561">
    <w:abstractNumId w:val="2"/>
  </w:num>
  <w:num w:numId="8" w16cid:durableId="1288005248">
    <w:abstractNumId w:val="1"/>
  </w:num>
  <w:num w:numId="9" w16cid:durableId="12806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6EB"/>
    <w:rsid w:val="0015074B"/>
    <w:rsid w:val="0029639D"/>
    <w:rsid w:val="00326F90"/>
    <w:rsid w:val="00682A58"/>
    <w:rsid w:val="006B0CBA"/>
    <w:rsid w:val="009A70F4"/>
    <w:rsid w:val="00AA1D8D"/>
    <w:rsid w:val="00B47730"/>
    <w:rsid w:val="00B961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FB71D"/>
  <w14:defaultImageDpi w14:val="300"/>
  <w15:docId w15:val="{61D23F6F-29CA-49E0-8FF1-702FB5FE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 Mendoza - ATS-Friendly Resume</dc:title>
  <dc:subject>ATS-friendly resume for an entry-level IT Specialist position</dc:subject>
  <dc:creator>Jay Mendoza</dc:creator>
  <cp:keywords/>
  <dc:description>generated by python-docx</dc:description>
  <cp:lastModifiedBy>jaymendoza806@gmail.com</cp:lastModifiedBy>
  <cp:revision>3</cp:revision>
  <dcterms:created xsi:type="dcterms:W3CDTF">2026-10-16T11:23:00Z</dcterms:created>
  <dcterms:modified xsi:type="dcterms:W3CDTF">2026-10-20T09:45:00Z</dcterms:modified>
  <cp:category/>
</cp:coreProperties>
</file>